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2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0"/>
        </w:rPr>
        <w:t>CÔNG TY TNHH AN PHÁT</w:t>
        <w:tab/>
        <w:t>CỘNG HÒA XÃ HỘI CHỦ NGHĨA VIỆT NAM</w:t>
      </w:r>
    </w:p>
    <w:p>
      <w:pPr>
        <w:tabs>
          <w:tab w:pos="4819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color w:val="000000"/>
          <w:sz w:val="22"/>
        </w:rPr>
        <w:t>Số: 03/2026/BB-AP</w:t>
        <w:tab/>
        <w:t>Độc lập - Tự do - Hạnh phúc</w:t>
      </w:r>
    </w:p>
    <w:p>
      <w:pPr>
        <w:spacing w:after="300" w:before="0" w:line="252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2"/>
        </w:rPr>
        <w:t>Hà Nội, ngày 14 tháng 10 năm 2026</w:t>
      </w:r>
    </w:p>
    <w:p>
      <w:pPr>
        <w:pStyle w:val="Title"/>
        <w:spacing w:after="28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BIÊN BẢN XỬ LÝ VI PHẠM KỶ LUẬT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xem xét xử lý vi phạm kỷ luật lao động đối với: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Ông/Bà: LÊ VĂN CƯỜNG</w:t>
        <w:tab/>
        <w:t>Mã số nhân viên: EMP-021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Chức vụ/Chức danh: Chuyên viên kế toán</w:t>
        <w:tab/>
        <w:t>Phòng ban: Tài chính Kế toán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Vào lúc: 10 giờ 00 phút, ngày 14 tháng 10 năm 2026.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Tại: Phòng họp Công ty TNHH An Phát, số 25 phố Hòa Bình, Hà Nội.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I. THÀNH PHẦN THAM DỰ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Ban lãnh đạo: Ông Nguyễn Đức Thành; Chức vụ: Giám đốc.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nhân sự: Bà Trần Ngọc Lan; Chức vụ: Trưởng phòng Nhân sự.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bị lập biên bản: LÊ VĂN CƯỜNG; Chức vụ: Chuyên viên kế toán.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  Phòng ban: Tài chính Kế toán; Mã nhân viên: EMP-021.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làm chứng: Đỗ Thị Mai; Chức vụ: Kế toán trưởng; Phòng ban: Tài chính Kế toán.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II. NỘI DUNG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Thời gian, địa điểm xảy ra sự việc: Từ ngày 09 đến ngày 13 tháng 10 năm 2026 tại phòng Tài chính Kế toán.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Diễn biến sự việc: Nhân viên nộp báo cáo công việc trễ hạn.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Báo cáo đối soát tháng 9 được giao ngày 01/10, hạn nộp lúc 17 giờ ngày 09/10/2026.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Báo cáo được gửi lúc 10 giờ ngày 13/10/2026; chưa có đề nghị gia hạn trước hạn nộp.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Hồ sơ gồm thư giao việc, thư nhắc hạn và thời điểm gửi báo cáo.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Đối chiếu quy định: Nội quy Công ty TNHH An Phát, mục Thực hiện nhiệm vụ và báo cáo tiến độ; đối chiếu hồ sơ ghi nhận nêu trên.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Thiệt hại của công ty: Bộ phận phải điều chỉnh lịch tổng hợp; chưa ghi nhận tổn thất bằng tiền.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bị lập biên bản: Tôi chưa tổng hợp kịp chứng từ và chưa báo cáo vướng mắc đúng lúc; tôi sẽ cập nhật tiến độ hằng ngày để tránh lặp lại.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Kết quả đánh giá: Cần xác minh thời điểm cung cấp chứng từ và trách nhiệm của các bên liên quan.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Hình thức xử lý đề xuất của Ban lãnh đạo: Yêu cầu bổ sung giải trình về tiến độ; chưa đề xuất hình thức kỷ luật.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làm chứng và đại diện nhân sự: Kế toán trưởng xác nhận báo cáo đã được nhận; Nhân sự đề nghị làm rõ nguyên nhân chậm nộp trước ngày 16/10/2026.</w:t>
      </w:r>
    </w:p>
    <w:p>
      <w:pPr>
        <w:spacing w:after="180" w:before="8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kết thúc lúc 11 giờ 00 phút cùng ngày, được đọc lại cho các bên nghe và lập thành 02 bản có nội dung như nhau.</w:t>
      </w:r>
    </w:p>
    <w:p>
      <w:pPr>
        <w:tabs>
          <w:tab w:pos="5669" w:val="left"/>
        </w:tabs>
        <w:spacing w:after="4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Đại diện Ban lãnh đạo</w:t>
        <w:tab/>
        <w:t>Người bị lập biên bản</w:t>
      </w:r>
    </w:p>
    <w:p>
      <w:pPr>
        <w:tabs>
          <w:tab w:pos="5669" w:val="left"/>
        </w:tabs>
        <w:spacing w:after="5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(Ký tên, ghi họ tên và đóng dấu)</w:t>
        <w:tab/>
        <w:t>(Ký tên, ghi rõ họ tên)</w:t>
      </w:r>
    </w:p>
    <w:p>
      <w:pPr>
        <w:tabs>
          <w:tab w:pos="5669" w:val="left"/>
        </w:tabs>
        <w:spacing w:after="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Nguyễn Đức Thành</w:t>
        <w:tab/>
        <w:t>Lê Văn Cường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xử lý vi phạm kỷ luật lao động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