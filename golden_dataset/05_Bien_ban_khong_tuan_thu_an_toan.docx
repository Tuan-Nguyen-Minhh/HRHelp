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3742" w:val="left"/>
        </w:tabs>
        <w:spacing w:after="8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0"/>
        </w:rPr>
        <w:t>CÔNG TY TNHH AN PHÁT</w:t>
        <w:tab/>
        <w:t>CỘNG HÒA XÃ HỘI CHỦ NGHĨA VIỆT NAM</w:t>
      </w:r>
    </w:p>
    <w:p>
      <w:pPr>
        <w:tabs>
          <w:tab w:pos="4819" w:val="left"/>
        </w:tabs>
        <w:spacing w:after="8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color w:val="000000"/>
          <w:sz w:val="22"/>
        </w:rPr>
        <w:t>Số: 05/2026/BB-AP</w:t>
        <w:tab/>
        <w:t>Độc lập - Tự do - Hạnh phúc</w:t>
      </w:r>
    </w:p>
    <w:p>
      <w:pPr>
        <w:spacing w:after="300" w:before="0" w:line="252" w:lineRule="auto"/>
        <w:jc w:val="right"/>
      </w:pPr>
      <w:r>
        <w:rPr>
          <w:rFonts w:ascii="Times New Roman" w:hAnsi="Times New Roman" w:eastAsia="Times New Roman"/>
          <w:b w:val="0"/>
          <w:color w:val="000000"/>
          <w:sz w:val="22"/>
        </w:rPr>
        <w:t>Hà Nội, ngày 16 tháng 10 năm 2026</w:t>
      </w:r>
    </w:p>
    <w:p>
      <w:pPr>
        <w:pStyle w:val="Title"/>
        <w:spacing w:after="280" w:before="0" w:line="240" w:lineRule="auto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BIÊN BẢN XỬ LÝ VI PHẠM KỶ LUẬT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Biên bản xem xét xử lý vi phạm kỷ luật lao động đối với:</w:t>
      </w:r>
    </w:p>
    <w:p>
      <w:pPr>
        <w:tabs>
          <w:tab w:pos="5669" w:val="left"/>
        </w:tabs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Ông/Bà: HOÀNG VĂN EM</w:t>
        <w:tab/>
        <w:t>Mã số nhân viên: EMP-047</w:t>
      </w:r>
    </w:p>
    <w:p>
      <w:pPr>
        <w:tabs>
          <w:tab w:pos="5669" w:val="left"/>
        </w:tabs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Chức vụ/Chức danh: Nhân viên kho</w:t>
        <w:tab/>
        <w:t>Phòng ban: Kho vận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Vào lúc: 15 giờ 00 phút, ngày 16 tháng 10 năm 2026.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Tại: Phòng họp Công ty TNHH An Phát, số 25 phố Hòa Bình, Hà Nội.</w:t>
      </w:r>
    </w:p>
    <w:p>
      <w:pPr>
        <w:spacing w:after="100" w:before="120" w:line="252" w:lineRule="auto"/>
      </w:pPr>
      <w:r>
        <w:rPr>
          <w:rFonts w:ascii="Times New Roman" w:hAnsi="Times New Roman" w:eastAsia="Times New Roman"/>
          <w:b/>
          <w:color w:val="000000"/>
          <w:sz w:val="22"/>
        </w:rPr>
        <w:t>I. THÀNH PHẦN THAM DỰ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Đại diện Ban lãnh đạo: Ông Nguyễn Đức Thành; Chức vụ: Giám đốc.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Đại diện nhân sự: Bà Trần Ngọc Lan; Chức vụ: Trưởng phòng Nhân sự.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Người bị lập biên bản: HOÀNG VĂN EM; Chức vụ: Nhân viên kho.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 xml:space="preserve">  Phòng ban: Kho vận; Mã nhân viên: EMP-047.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Người làm chứng: Bùi Văn Khánh; Chức vụ: Giám sát kho; Phòng ban: Kho vận.</w:t>
      </w:r>
    </w:p>
    <w:p>
      <w:pPr>
        <w:spacing w:after="100" w:before="120" w:line="252" w:lineRule="auto"/>
      </w:pPr>
      <w:r>
        <w:rPr>
          <w:rFonts w:ascii="Times New Roman" w:hAnsi="Times New Roman" w:eastAsia="Times New Roman"/>
          <w:b/>
          <w:color w:val="000000"/>
          <w:sz w:val="22"/>
        </w:rPr>
        <w:t>II. NỘI DUNG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Thời gian, địa điểm xảy ra sự việc: Lúc 09 giờ 15 phút ngày 15 tháng 10 năm 2026 tại khu vực nhập hàng.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Diễn biến sự việc: Nhân viên không sử dụng đầy đủ trang bị bảo hộ theo quy trình.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Nhân viên vào khu vực nhập hàng khi chưa mang giày bảo hộ được cấp.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Giám sát yêu cầu dừng công việc; nhân viên đã bổ sung trang bị trước khi tiếp tục.</w:t>
      </w:r>
    </w:p>
    <w:p>
      <w:pPr>
        <w:spacing w:after="60" w:before="0" w:line="252" w:lineRule="auto"/>
        <w:ind w:left="170"/>
      </w:pPr>
      <w:r>
        <w:rPr>
          <w:rFonts w:ascii="Times New Roman" w:hAnsi="Times New Roman" w:eastAsia="Times New Roman"/>
          <w:b w:val="0"/>
          <w:color w:val="000000"/>
          <w:sz w:val="22"/>
        </w:rPr>
        <w:t>• Hồ sơ gồm phiếu cấp phát bảo hộ, biên bản ghi nhận và xác nhận của giám sát.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Đối chiếu quy định: Nội quy Công ty TNHH An Phát, mục Trang bị bảo hộ và an toàn tại khu vực kho; đối chiếu hồ sơ ghi nhận nêu trên.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Thiệt hại của công ty: Không ghi nhận tai nạn hoặc hư hỏng tài sản tại thời điểm lập biên bản.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Ý kiến của người bị lập biên bản: Tôi xác nhận đã chưa mang giày bảo hộ khi vào khu vực nhập hàng; tôi sẽ kiểm tra đầy đủ trang bị trước mỗi ca.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Kết quả đánh giá: Cần kiểm tra hồ sơ hướng dẫn an toàn và tình trạng trang bị được cấp.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Hình thức xử lý đề xuất của Ban lãnh đạo: Yêu cầu hoàn thành buổi hướng dẫn lại về an toàn; chưa ban hành quyết định kỷ luật.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- Ý kiến của người làm chứng và đại diện nhân sự: Giám sát xác nhận nhân viên đã khắc phục tại chỗ; Nhân sự lưu hồ sơ và theo dõi việc sử dụng bảo hộ.</w:t>
      </w:r>
    </w:p>
    <w:p>
      <w:pPr>
        <w:spacing w:after="180" w:before="8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Biên bản kết thúc lúc 16 giờ 00 phút cùng ngày, được đọc lại cho các bên nghe và lập thành 02 bản có nội dung như nhau.</w:t>
      </w:r>
    </w:p>
    <w:p>
      <w:pPr>
        <w:tabs>
          <w:tab w:pos="5669" w:val="left"/>
        </w:tabs>
        <w:spacing w:after="4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2"/>
        </w:rPr>
        <w:t>Đại diện Ban lãnh đạo</w:t>
        <w:tab/>
        <w:t>Người bị lập biên bản</w:t>
      </w:r>
    </w:p>
    <w:p>
      <w:pPr>
        <w:tabs>
          <w:tab w:pos="5669" w:val="left"/>
        </w:tabs>
        <w:spacing w:after="56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 w:val="0"/>
          <w:color w:val="000000"/>
          <w:sz w:val="22"/>
        </w:rPr>
        <w:t>(Ký tên, ghi họ tên và đóng dấu)</w:t>
        <w:tab/>
        <w:t>(Ký tên, ghi rõ họ tên)</w:t>
      </w:r>
    </w:p>
    <w:p>
      <w:pPr>
        <w:tabs>
          <w:tab w:pos="5669" w:val="left"/>
        </w:tabs>
        <w:spacing w:after="0" w:before="0" w:line="252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</w:r>
      <w:r>
        <w:rPr>
          <w:rFonts w:ascii="Times New Roman" w:hAnsi="Times New Roman" w:eastAsia="Times New Roman"/>
          <w:b/>
          <w:color w:val="000000"/>
          <w:sz w:val="22"/>
        </w:rPr>
        <w:t>Nguyễn Đức Thành</w:t>
        <w:tab/>
        <w:t>Hoàng Văn Em</w:t>
      </w:r>
    </w:p>
    <w:sectPr w:rsidR="00FC693F" w:rsidRPr="0006063C" w:rsidSect="00034616">
      <w:pgSz w:w="11906" w:h="16838"/>
      <w:pgMar w:top="680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Biên bản xử lý vi phạm kỷ luật lao động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