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2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0"/>
        </w:rPr>
        <w:t>CÔNG TY TNHH AN PHÁT</w:t>
        <w:tab/>
        <w:t>CỘNG HÒA XÃ HỘI CHỦ NGHĨA VIỆT NAM</w:t>
      </w:r>
    </w:p>
    <w:p>
      <w:pPr>
        <w:tabs>
          <w:tab w:pos="4819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color w:val="000000"/>
          <w:sz w:val="22"/>
        </w:rPr>
        <w:t>Số: 02/2026/BB-AP</w:t>
        <w:tab/>
        <w:t>Độc lập - Tự do - Hạnh phúc</w:t>
      </w:r>
    </w:p>
    <w:p>
      <w:pPr>
        <w:spacing w:after="300" w:before="0" w:line="252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2"/>
        </w:rPr>
        <w:t>Hà Nội, ngày 13 tháng 10 năm 2026</w:t>
      </w:r>
    </w:p>
    <w:p>
      <w:pPr>
        <w:pStyle w:val="Title"/>
        <w:spacing w:after="28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BIÊN BẢN XỬ LÝ VI PHẠM KỶ LUẬT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xem xét xử lý vi phạm kỷ luật lao động đối với: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Ông/Bà: TRẦN THỊ BÌNH</w:t>
        <w:tab/>
        <w:t>Mã số nhân viên: EMP-012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Chức vụ/Chức danh: Chuyên viên kinh doanh</w:t>
        <w:tab/>
        <w:t>Phòng ban: Kinh doanh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Vào lúc: 14 giờ 00 phút, ngày 13 tháng 10 năm 2026.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Tại: Phòng họp Công ty TNHH An Phát, số 25 phố Hòa Bình, Hà Nội.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I. THÀNH PHẦN THAM DỰ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Ban lãnh đạo: Ông Nguyễn Đức Thành; Chức vụ: Giám đốc.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nhân sự: Bà Trần Ngọc Lan; Chức vụ: Trưởng phòng Nhân sự.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bị lập biên bản: TRẦN THỊ BÌNH; Chức vụ: Chuyên viên kinh doanh.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  Phòng ban: Kinh doanh; Mã nhân viên: EMP-012.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làm chứng: Phạm Thu Hà; Chức vụ: Trưởng nhóm kinh doanh; Phòng ban: Kinh doanh.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II. NỘI DUNG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Thời gian, địa điểm xảy ra sự việc: Các ngày 05, 06, 08 và 12 tháng 10 năm 2026 tại văn phòng công ty.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Diễn biến sự việc: Nhân viên đi làm muộn 4 lần trong tháng.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Giờ bắt đầu làm việc theo lịch của bộ phận là 08 giờ 30 phút.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Giờ có mặt lần lượt là 08:50, 08:45, 09:00 và 08:55; tổng cộng muộn 90 phút.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Dữ liệu chấm công đã được đối chiếu với lịch làm việc và quản lý trực tiếp.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Đối chiếu quy định: Nội quy Công ty TNHH An Phát, mục Chấm công và tuân thủ giờ làm việc; đối chiếu hồ sơ ghi nhận nêu trên.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Thiệt hại của công ty: Hai cuộc họp đầu ngày bắt đầu chậm; chưa xác định thiệt hại bằng tiền.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bị lập biên bản: Tôi xác nhận các lần đi muộn do sắp xếp việc cá nhân chưa phù hợp; từ ngày 14/10 tôi sẽ chủ động đi sớm hơn.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Kết quả đánh giá: Dữ liệu chấm công ghi nhận việc đi muộn; cần đối chiếu quy định áp dụng.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Hình thức xử lý đề xuất của Ban lãnh đạo: Ghi nhận cam kết khắc phục và chuyển Nhân sự rà soát; chưa ban hành quyết định kỷ luật.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làm chứng và đại diện nhân sự: Trưởng nhóm xác nhận thời gian có mặt; Nhân sự theo dõi việc chấp hành trong hai tuần tiếp theo.</w:t>
      </w:r>
    </w:p>
    <w:p>
      <w:pPr>
        <w:spacing w:after="180" w:before="8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kết thúc lúc 15 giờ 00 phút cùng ngày, được đọc lại cho các bên nghe và lập thành 02 bản có nội dung như nhau.</w:t>
      </w:r>
    </w:p>
    <w:p>
      <w:pPr>
        <w:tabs>
          <w:tab w:pos="5669" w:val="left"/>
        </w:tabs>
        <w:spacing w:after="4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Đại diện Ban lãnh đạo</w:t>
        <w:tab/>
        <w:t>Người bị lập biên bản</w:t>
      </w:r>
    </w:p>
    <w:p>
      <w:pPr>
        <w:tabs>
          <w:tab w:pos="5669" w:val="left"/>
        </w:tabs>
        <w:spacing w:after="5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(Ký tên, ghi họ tên và đóng dấu)</w:t>
        <w:tab/>
        <w:t>(Ký tên, ghi rõ họ tên)</w:t>
      </w:r>
    </w:p>
    <w:p>
      <w:pPr>
        <w:tabs>
          <w:tab w:pos="5669" w:val="left"/>
        </w:tabs>
        <w:spacing w:after="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Nguyễn Đức Thành</w:t>
        <w:tab/>
        <w:t>Trần Thị Bình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xử lý vi phạm kỷ luật lao động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